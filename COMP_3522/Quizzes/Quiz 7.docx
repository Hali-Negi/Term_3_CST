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Quiz Compilation</w:t>
      </w:r>
    </w:p>
    <w:p/>
    <w:p>
      <w:r>
        <w:t>Question 1:</w:t>
      </w:r>
    </w:p>
    <w:p>
      <w:r>
        <w:t>Select all that are true about the Abstract Factory design pattern</w:t>
      </w:r>
    </w:p>
    <w:p>
      <w:r>
        <w:t>A. It's a more evolved form of the Factory Pattern</w:t>
      </w:r>
    </w:p>
    <w:p>
      <w:r>
        <w:t>B. It allows for the creation of a group of related objects</w:t>
      </w:r>
    </w:p>
    <w:p>
      <w:r>
        <w:t>C. To create different variants of families of objects</w:t>
      </w:r>
    </w:p>
    <w:p>
      <w:r>
        <w:t>D. It allows a single object to have multiple behaviors</w:t>
      </w:r>
    </w:p>
    <w:p>
      <w:r>
        <w:t>Correct Answer: A, B, C</w:t>
      </w:r>
    </w:p>
    <w:p/>
    <w:p>
      <w:r>
        <w:t>Question 2:</w:t>
      </w:r>
    </w:p>
    <w:p>
      <w:r>
        <w:t>Pick the design pattern that best matches the class diagram</w:t>
      </w:r>
    </w:p>
    <w:p>
      <w:r>
        <w:t>A. Abstract Factory</w:t>
      </w:r>
    </w:p>
    <w:p>
      <w:r>
        <w:t>B. Observer</w:t>
      </w:r>
    </w:p>
    <w:p>
      <w:r>
        <w:t>C. Facade</w:t>
      </w:r>
    </w:p>
    <w:p>
      <w:r>
        <w:t>D. Factory</w:t>
      </w:r>
    </w:p>
    <w:p>
      <w:r>
        <w:t>Correct Answer: A</w:t>
      </w:r>
    </w:p>
    <w:p/>
    <w:p>
      <w:r>
        <w:t>Question 3:</w:t>
      </w:r>
    </w:p>
    <w:p>
      <w:r>
        <w:t>Match the design pattern to its appropriate definition</w:t>
      </w:r>
    </w:p>
    <w:p>
      <w:r>
        <w:t>1. Bridge</w:t>
      </w:r>
    </w:p>
    <w:p>
      <w:r>
        <w:t>2. Decorator</w:t>
      </w:r>
    </w:p>
    <w:p>
      <w:r>
        <w:t>3. Facade</w:t>
      </w:r>
    </w:p>
    <w:p>
      <w:r>
        <w:t>4. Proxy</w:t>
      </w:r>
    </w:p>
    <w:p/>
    <w:p>
      <w:r>
        <w:t>Decorator → Allows behavior to be added dynamically</w:t>
      </w:r>
    </w:p>
    <w:p>
      <w:r>
        <w:t>Facade → Simplified interface</w:t>
      </w:r>
    </w:p>
    <w:p>
      <w:r>
        <w:t>Bridge → Abstraction &amp; implementation separation</w:t>
      </w:r>
    </w:p>
    <w:p>
      <w:r>
        <w:t>Proxy → Wrapper controlling access</w:t>
      </w:r>
    </w:p>
    <w:p/>
    <w:p>
      <w:r>
        <w:t>Question 4:</w:t>
      </w:r>
    </w:p>
    <w:p>
      <w:r>
        <w:t>Select the design patterns that use the Wrapper concept</w:t>
      </w:r>
    </w:p>
    <w:p>
      <w:r>
        <w:t>A. Facade</w:t>
      </w:r>
    </w:p>
    <w:p>
      <w:r>
        <w:t>B. Decorator</w:t>
      </w:r>
    </w:p>
    <w:p>
      <w:r>
        <w:t>C. Bridge</w:t>
      </w:r>
    </w:p>
    <w:p>
      <w:r>
        <w:t>D. Abstract Factory</w:t>
      </w:r>
    </w:p>
    <w:p>
      <w:r>
        <w:t>E. Factory</w:t>
      </w:r>
    </w:p>
    <w:p>
      <w:r>
        <w:t>F. Proxy</w:t>
      </w:r>
    </w:p>
    <w:p>
      <w:r>
        <w:t>Correct Answer: B, C, E, F</w:t>
      </w:r>
    </w:p>
    <w:p/>
    <w:p>
      <w:r>
        <w:t>Question 5:</w:t>
      </w:r>
    </w:p>
    <w:p>
      <w:r>
        <w:t>Match pattern to category</w:t>
      </w:r>
    </w:p>
    <w:p>
      <w:r>
        <w:t>Decorator → Structural</w:t>
      </w:r>
    </w:p>
    <w:p>
      <w:r>
        <w:t>Facade → Structural</w:t>
      </w:r>
    </w:p>
    <w:p>
      <w:r>
        <w:t>Proxy → Structural</w:t>
      </w:r>
    </w:p>
    <w:p>
      <w:r>
        <w:t>Abstract Factory → Creational</w:t>
      </w:r>
    </w:p>
    <w:p>
      <w:r>
        <w:t>Bridge → Structural</w:t>
      </w:r>
    </w:p>
    <w:p>
      <w:r>
        <w:t>Factory → Creational</w:t>
      </w:r>
    </w:p>
    <w:p/>
    <w:p>
      <w:r>
        <w:t>Question 6:</w:t>
      </w:r>
    </w:p>
    <w:p>
      <w:r>
        <w:t>Which of the following statements about Python iterators is FALSE?</w:t>
      </w:r>
    </w:p>
    <w:p>
      <w:r>
        <w:t>A. All iterators are iterables</w:t>
      </w:r>
    </w:p>
    <w:p>
      <w:r>
        <w:t>B. Must implement __iter__ and __next__</w:t>
      </w:r>
    </w:p>
    <w:p>
      <w:r>
        <w:t>C. Iterable returns members one at a time</w:t>
      </w:r>
    </w:p>
    <w:p>
      <w:r>
        <w:t>D. Iterators reset automatically</w:t>
      </w:r>
    </w:p>
    <w:p>
      <w:r>
        <w:t>Correct Answer: D</w:t>
      </w:r>
    </w:p>
    <w:p/>
    <w:p>
      <w:r>
        <w:t>Question 7:</w:t>
      </w:r>
    </w:p>
    <w:p>
      <w:r>
        <w:t>Which does not demonstrate function as object?</w:t>
      </w:r>
    </w:p>
    <w:p>
      <w:r>
        <w:t>A. Passing function</w:t>
      </w:r>
    </w:p>
    <w:p>
      <w:r>
        <w:t>B. Assigning function</w:t>
      </w:r>
    </w:p>
    <w:p>
      <w:r>
        <w:t>C. __call__ method</w:t>
      </w:r>
    </w:p>
    <w:p>
      <w:r>
        <w:t>Correct Answer: C</w:t>
      </w:r>
    </w:p>
    <w:p/>
    <w:p>
      <w:r>
        <w:t>Question 8:</w:t>
      </w:r>
    </w:p>
    <w:p>
      <w:r>
        <w:t>Observer pattern responsibility?</w:t>
      </w:r>
    </w:p>
    <w:p>
      <w:r>
        <w:t>Correct Answer: Update observers automatically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