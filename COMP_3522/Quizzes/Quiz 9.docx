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Observer, Profiling, Builder, and Design Principles Questions</w:t>
      </w:r>
    </w:p>
    <w:p>
      <w:pPr>
        <w:pStyle w:val="Heading1"/>
      </w:pPr>
      <w:r>
        <w:t>Question 1</w:t>
      </w:r>
    </w:p>
    <w:p>
      <w:r>
        <w:t>In the observer pattern, the core does not depend upon the observer, rather the core is dependent on an interface (formal or informal) that all observers implement. True or False?</w:t>
      </w:r>
    </w:p>
    <w:p>
      <w:r>
        <w:t>A. True</w:t>
      </w:r>
    </w:p>
    <w:p>
      <w:r>
        <w:t>B. False</w:t>
      </w:r>
    </w:p>
    <w:p>
      <w:r>
        <w:t>Correct Answer: A. True</w:t>
        <w:br/>
      </w:r>
    </w:p>
    <w:p>
      <w:pPr>
        <w:pStyle w:val="Heading1"/>
      </w:pPr>
      <w:r>
        <w:t>Question 2</w:t>
      </w:r>
    </w:p>
    <w:p>
      <w:r>
        <w:t>Given the following profiling snapshot, what are the number of recursive calls in auction_entities.py:100(__call__)?</w:t>
      </w:r>
    </w:p>
    <w:p>
      <w:r>
        <w:t>A. 66</w:t>
      </w:r>
    </w:p>
    <w:p>
      <w:r>
        <w:t>B. 4</w:t>
      </w:r>
    </w:p>
    <w:p>
      <w:r>
        <w:t>C. 70</w:t>
      </w:r>
    </w:p>
    <w:p>
      <w:r>
        <w:t>D. 53</w:t>
      </w:r>
    </w:p>
    <w:p>
      <w:r>
        <w:t>Correct Answer: A. 66</w:t>
        <w:br/>
      </w:r>
    </w:p>
    <w:p>
      <w:pPr>
        <w:pStyle w:val="Heading1"/>
      </w:pPr>
      <w:r>
        <w:t>Question 3</w:t>
      </w:r>
    </w:p>
    <w:p>
      <w:r>
        <w:t>Which of the following would not be a good use-case for the Builder Pattern?</w:t>
      </w:r>
    </w:p>
    <w:p>
      <w:r>
        <w:t>A. Building a house with optional components</w:t>
      </w:r>
    </w:p>
    <w:p>
      <w:r>
        <w:t>B. Creating a single integer value with no options</w:t>
      </w:r>
    </w:p>
    <w:p>
      <w:r>
        <w:t>C. Creating a complex, nested object with optional configurations</w:t>
      </w:r>
    </w:p>
    <w:p>
      <w:r>
        <w:t>D. Building a house with optional components</w:t>
      </w:r>
    </w:p>
    <w:p>
      <w:r>
        <w:t>Correct Answer: B. Creating a single integer value with no options</w:t>
        <w:br/>
      </w:r>
    </w:p>
    <w:p>
      <w:pPr>
        <w:pStyle w:val="Heading1"/>
      </w:pPr>
      <w:r>
        <w:t>Question 4</w:t>
      </w:r>
    </w:p>
    <w:p>
      <w:r>
        <w:t>Select the design pattern that encapsulates interchangeable behaviors and uses delegation to decide which one to use. In other words, this design pattern allows an object to swap algorithms at runtime.</w:t>
      </w:r>
    </w:p>
    <w:p>
      <w:r>
        <w:t>A. Strategy</w:t>
      </w:r>
    </w:p>
    <w:p>
      <w:r>
        <w:t>B. Singleton</w:t>
      </w:r>
    </w:p>
    <w:p>
      <w:r>
        <w:t>C. Chain of Responsibility</w:t>
      </w:r>
    </w:p>
    <w:p>
      <w:r>
        <w:t>D. Observer</w:t>
      </w:r>
    </w:p>
    <w:p>
      <w:r>
        <w:t>Correct Answer: A. Strategy</w:t>
        <w:br/>
      </w:r>
    </w:p>
    <w:p>
      <w:pPr>
        <w:pStyle w:val="Heading1"/>
      </w:pPr>
      <w:r>
        <w:t>Question 5</w:t>
      </w:r>
    </w:p>
    <w:p>
      <w:r>
        <w:t>Which of the following best describes a God Object?</w:t>
      </w:r>
    </w:p>
    <w:p>
      <w:r>
        <w:t>A. An object that knows too much or does too much</w:t>
      </w:r>
    </w:p>
    <w:p>
      <w:r>
        <w:t>B. A class that only handles construction</w:t>
      </w:r>
    </w:p>
    <w:p>
      <w:r>
        <w:t>C. A module that performs a single task</w:t>
      </w:r>
    </w:p>
    <w:p>
      <w:r>
        <w:t>D. An abstraction that hides low-level details</w:t>
      </w:r>
    </w:p>
    <w:p>
      <w:r>
        <w:t>Correct Answer: A. An object that knows too much or does too much</w:t>
        <w:br/>
      </w:r>
    </w:p>
    <w:p>
      <w:pPr>
        <w:pStyle w:val="Heading1"/>
      </w:pPr>
      <w:r>
        <w:t>Question 6</w:t>
      </w:r>
    </w:p>
    <w:p>
      <w:r>
        <w:t>Dependency Injection requires which of the following?</w:t>
      </w:r>
    </w:p>
    <w:p>
      <w:r>
        <w:t>A. Concrete classes must import other concrete classes</w:t>
      </w:r>
    </w:p>
    <w:p>
      <w:r>
        <w:t>B. A class should NOT instantiate its own dependencies</w:t>
      </w:r>
    </w:p>
    <w:p>
      <w:r>
        <w:t>C. Dependencies must be created inside constructors</w:t>
      </w:r>
    </w:p>
    <w:p>
      <w:r>
        <w:t>D. All classes depend directly on low-level modules</w:t>
      </w:r>
    </w:p>
    <w:p>
      <w:r>
        <w:t>Correct Answer: B. A class should NOT instantiate its own dependencies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